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 HISTORIA — SOFÍA NAVAS</w:t>
      </w:r>
    </w:p>
    <w:p>
      <w:r>
        <w:br w:type="page"/>
      </w:r>
    </w:p>
    <w:p>
      <w:pPr>
        <w:pStyle w:val="Heading2"/>
      </w:pPr>
      <w:r>
        <w:t>MI HISTORIA</w:t>
      </w:r>
    </w:p>
    <w:p>
      <w:r>
        <w:t>Durante 20 años trabajé en el mismo colegio.</w:t>
      </w:r>
    </w:p>
    <w:p>
      <w:r>
        <w:t>Fueron años hermosos, llenos de aprendizajes, vínculos y crecimiento.</w:t>
      </w:r>
    </w:p>
    <w:p>
      <w:r>
        <w:t>Pero con el tiempo, empecé a sentir que ese ciclo había cumplido su propósito.</w:t>
      </w:r>
    </w:p>
    <w:p>
      <w:r>
        <w:t>A pesar de haber dado lo mejor de mí, no encontraba oportunidades para crecer.</w:t>
      </w:r>
    </w:p>
    <w:p>
      <w:r>
        <w:t>Sabía, en el fondo, que mi camino estaba en otro lugar.</w:t>
      </w:r>
    </w:p>
    <w:p>
      <w:r>
        <w:t>Y entonces, pasó algo difícil de explicar.</w:t>
      </w:r>
    </w:p>
    <w:p>
      <w:r>
        <w:t>Una especie de información que me bajó de algún lado, una certeza sin lógica,</w:t>
      </w:r>
    </w:p>
    <w:p>
      <w:r>
        <w:t>una voz interna que me dijo con claridad: “Tenés que estudiar programación.”</w:t>
      </w:r>
    </w:p>
    <w:p>
      <w:r>
        <w:t>No lo razoné demasiado. Lo sentí.</w:t>
      </w:r>
    </w:p>
    <w:p>
      <w:r>
        <w:t>Y cuando algo lo siento así, sé que es por ahí.</w:t>
      </w:r>
    </w:p>
    <w:p>
      <w:r>
        <w:t>Fue una decisión que marcó un antes y un después.</w:t>
      </w:r>
    </w:p>
    <w:p>
      <w:r>
        <w:t>Pasé de un entorno seguro y conocido a un mundo completamente nuevo,</w:t>
      </w:r>
    </w:p>
    <w:p>
      <w:r>
        <w:t>lleno de desafíos, incertidumbre y descubrimiento.</w:t>
      </w:r>
    </w:p>
    <w:p>
      <w:r>
        <w:t>Me dediqué por completo a capacitarme, a mirar cursos, a practicar, a equivocarme y volver a empezar.</w:t>
      </w:r>
    </w:p>
    <w:p>
      <w:r>
        <w:t>Busqué oportunidades en empresas, pero no aparecieron.</w:t>
      </w:r>
    </w:p>
    <w:p>
      <w:r>
        <w:t>Nunca llegué a entrevistas.</w:t>
      </w:r>
    </w:p>
    <w:p>
      <w:r>
        <w:t>Aun así, empecé a conseguir trabajos por contactos, proyectos que me ayudaron a seguir aprendiendo y ganar experiencia.</w:t>
      </w:r>
    </w:p>
    <w:p>
      <w:r>
        <w:t>No fueron grandes oportunidades, pero sí escalones necesarios.</w:t>
      </w:r>
    </w:p>
    <w:p>
      <w:r>
        <w:t>Y hoy entiendo que todo tenía un sentido.</w:t>
      </w:r>
    </w:p>
    <w:p>
      <w:r>
        <w:t>Nada fue casualidad.</w:t>
      </w:r>
    </w:p>
    <w:p>
      <w:r>
        <w:t>Porque cada paso me trajo hasta este momento,</w:t>
      </w:r>
    </w:p>
    <w:p>
      <w:r>
        <w:t>donde por fin todo empieza a tomar forma.</w:t>
      </w:r>
    </w:p>
    <w:p>
      <w:r>
        <w:t>Y siento que lo que se está gestando ahora es algo mucho más grande que yo.</w:t>
      </w:r>
    </w:p>
    <w:p>
      <w:r>
        <w:br w:type="page"/>
      </w:r>
    </w:p>
    <w:p>
      <w:pPr>
        <w:pStyle w:val="Heading2"/>
      </w:pPr>
      <w:r>
        <w:t>TRANSFORMACIÓN</w:t>
      </w:r>
    </w:p>
    <w:p>
      <w:r>
        <w:t>Aprendí a unir mi lado lógico con mi sensibilidad creativa.</w:t>
      </w:r>
    </w:p>
    <w:p>
      <w:r>
        <w:t>A mirar la tecnología no como un fin, sino como un medio para mejorar la vida de las personas.</w:t>
      </w:r>
    </w:p>
    <w:p>
      <w:r>
        <w:t>Hoy soy fundadora de MiSecretarIA, una agencia que combina automatización e inteligencia artificial</w:t>
      </w:r>
    </w:p>
    <w:p>
      <w:r>
        <w:t>para ayudar a personas y negocios a ahorrar tiempo, simplificar tareas y recuperar foco.</w:t>
      </w:r>
    </w:p>
    <w:p>
      <w:r>
        <w:t>Mi trabajo no es solo técnico. Es humano.</w:t>
      </w:r>
    </w:p>
    <w:p>
      <w:r>
        <w:t>Busco que cada automatización sea una herramienta que libere tiempo, traiga orden y devuelva paz mental.</w:t>
      </w:r>
    </w:p>
    <w:p>
      <w:r>
        <w:t>Lo que empezó como una búsqueda personal, se transformó en un propósito.</w:t>
      </w:r>
    </w:p>
    <w:p>
      <w:r>
        <w:br w:type="page"/>
      </w:r>
    </w:p>
    <w:p>
      <w:pPr>
        <w:pStyle w:val="Heading2"/>
      </w:pPr>
      <w:r>
        <w:t>IDENTIDAD</w:t>
      </w:r>
    </w:p>
    <w:p>
      <w:r>
        <w:t>Soy constancia, curiosidad y aprendizaje.</w:t>
      </w:r>
    </w:p>
    <w:p>
      <w:r>
        <w:t>Soy la prueba viva de que nunca es tarde para empezar de nuevo.</w:t>
      </w:r>
    </w:p>
    <w:p>
      <w:r>
        <w:t>Soy una mujer fuerte, sensible e intuitiva.</w:t>
      </w:r>
    </w:p>
    <w:p>
      <w:r>
        <w:t>Una mente analítica con alma espiritual.</w:t>
      </w:r>
    </w:p>
    <w:p>
      <w:r>
        <w:t>Alguien que no se define por los “no” que recibió, sino por la fuerza que encontró en cada uno.</w:t>
      </w:r>
    </w:p>
    <w:p>
      <w:r>
        <w:t>Creo que la vida nos habla, que el camino se va revelando cuando aprendemos a escucharlo.</w:t>
      </w:r>
    </w:p>
    <w:p>
      <w:r>
        <w:t>Y yo lo escucho.</w:t>
      </w:r>
    </w:p>
    <w:p>
      <w:r>
        <w:t>Amo aprender, crear y ayudar a otros a ordenar su mundo.</w:t>
      </w:r>
    </w:p>
    <w:p>
      <w:r>
        <w:t>Amo ver cómo mis automatizaciones liberan energía y traen alivio.</w:t>
      </w:r>
    </w:p>
    <w:p>
      <w:r>
        <w:t>Y amo sentir que estoy exactamente donde tengo que estar.</w:t>
      </w:r>
    </w:p>
    <w:p>
      <w:r>
        <w:br w:type="page"/>
      </w:r>
    </w:p>
    <w:p>
      <w:pPr>
        <w:pStyle w:val="Heading2"/>
      </w:pPr>
      <w:r>
        <w:t>MI ESPEJO: EL ENTRENAMIENTO</w:t>
      </w:r>
    </w:p>
    <w:p>
      <w:r>
        <w:t>El entrenamiento me enseñó que el cuerpo y la mente se transforman juntos.</w:t>
      </w:r>
    </w:p>
    <w:p>
      <w:r>
        <w:t>Empecé sin grandes objetivos, pero con disciplina.</w:t>
      </w:r>
    </w:p>
    <w:p>
      <w:r>
        <w:t>Y esa disciplina cambió todo.</w:t>
      </w:r>
    </w:p>
    <w:p>
      <w:r>
        <w:t>De a poco, me convertí en una de las mejores de mi provincia.</w:t>
      </w:r>
    </w:p>
    <w:p>
      <w:r>
        <w:t>Crucé la meta de mi primera maratón con una mezcla de emoción, orgullo y gratitud.</w:t>
      </w:r>
    </w:p>
    <w:p>
      <w:r>
        <w:t>Clasifiqué para Boston, y entendí que la constancia es la forma más pura de fe.</w:t>
      </w:r>
    </w:p>
    <w:p>
      <w:r>
        <w:t>Cada paso fue una meditación en movimiento.</w:t>
      </w:r>
    </w:p>
    <w:p>
      <w:r>
        <w:t>Y así como en la vida, aprendí a disfrutar no solo la meta, sino el proceso.</w:t>
      </w:r>
    </w:p>
    <w:p>
      <w:r>
        <w:br w:type="page"/>
      </w:r>
    </w:p>
    <w:p>
      <w:pPr>
        <w:pStyle w:val="Heading2"/>
      </w:pPr>
      <w:r>
        <w:t>MI VISIÓN</w:t>
      </w:r>
    </w:p>
    <w:p>
      <w:r>
        <w:t>Quiero arreglar mi casa y convertirla en mi refugio,</w:t>
      </w:r>
    </w:p>
    <w:p>
      <w:r>
        <w:t>un espacio lleno de luz, plantas, armonía y propósito.</w:t>
      </w:r>
    </w:p>
    <w:p>
      <w:r>
        <w:t>Quiero viajar por el mundo, trabajar desde cualquier lugar, entrenar, cocinar, disfrutar y compartir.</w:t>
      </w:r>
    </w:p>
    <w:p>
      <w:r>
        <w:t>Quiero vivir en abundancia, no solo económica, sino emocional y espiritual.</w:t>
      </w:r>
    </w:p>
    <w:p>
      <w:r>
        <w:t>Deseo que la gente me conozca porque les cambié la vida,</w:t>
      </w:r>
    </w:p>
    <w:p>
      <w:r>
        <w:t>porque con mis automatizaciones les devolví tiempo, claridad y libertad.</w:t>
      </w:r>
    </w:p>
    <w:p>
      <w:r>
        <w:t>Quiero que mis logros se mezclen con los de mi familia, que mi crecimiento también los inspire.</w:t>
      </w:r>
    </w:p>
    <w:p>
      <w:r>
        <w:br w:type="page"/>
      </w:r>
    </w:p>
    <w:p>
      <w:pPr>
        <w:pStyle w:val="Heading2"/>
      </w:pPr>
      <w:r>
        <w:t>MI PROPÓSITO</w:t>
      </w:r>
    </w:p>
    <w:p>
      <w:r>
        <w:t>Vivir con sentido.</w:t>
      </w:r>
    </w:p>
    <w:p>
      <w:r>
        <w:t>Crear con inteligencia.</w:t>
      </w:r>
    </w:p>
    <w:p>
      <w:r>
        <w:t>Dejar huella con humanidad.</w:t>
      </w:r>
    </w:p>
    <w:p>
      <w:r>
        <w:t>Mi propósito no es trabajar más, sino vivir mejor.</w:t>
      </w:r>
    </w:p>
    <w:p>
      <w:r>
        <w:t>No vine a seguir caminos trazados.</w:t>
      </w:r>
    </w:p>
    <w:p>
      <w:r>
        <w:t>Vine a construir el mío, guiada por algo más grande, una intuición que no falla.</w:t>
      </w:r>
    </w:p>
    <w:p>
      <w:r>
        <w:t>Y sé que todo lo que hago está alineado con eso.</w:t>
      </w:r>
    </w:p>
    <w:p>
      <w:r>
        <w:br w:type="page"/>
      </w:r>
    </w:p>
    <w:p>
      <w:pPr>
        <w:pStyle w:val="Heading2"/>
      </w:pPr>
      <w:r>
        <w:t>MIS PRINCIPIOS</w:t>
      </w:r>
    </w:p>
    <w:p>
      <w:r>
        <w:t>- Lo que me propongo, lo logro.</w:t>
      </w:r>
    </w:p>
    <w:p>
      <w:r>
        <w:t>- El aprendizaje es infinito.</w:t>
      </w:r>
    </w:p>
    <w:p>
      <w:r>
        <w:t>- La constancia vale más que la motivación.</w:t>
      </w:r>
    </w:p>
    <w:p>
      <w:r>
        <w:t>- Ayudar a otros también es éxito.</w:t>
      </w:r>
    </w:p>
    <w:p>
      <w:r>
        <w:t>- La abundancia llega cuando confío en mí.</w:t>
      </w:r>
    </w:p>
    <w:p>
      <w:r>
        <w:t>- Escuchar mi intuición me mantiene en el rumbo correcto.</w:t>
      </w:r>
    </w:p>
    <w:p>
      <w:r>
        <w:t>- Mi historia me impulsa.</w:t>
      </w:r>
    </w:p>
    <w:p>
      <w:r>
        <w:t>- Hago todo con amor, claridad y propósito.</w:t>
      </w:r>
    </w:p>
    <w:p>
      <w:r>
        <w:br w:type="page"/>
      </w:r>
    </w:p>
    <w:p>
      <w:pPr>
        <w:pStyle w:val="Heading2"/>
      </w:pPr>
      <w:r>
        <w:t>MIS AFIRMACIONES</w:t>
      </w:r>
    </w:p>
    <w:p>
      <w:r>
        <w:t>- Estoy construyendo la vida que soñé.</w:t>
      </w:r>
    </w:p>
    <w:p>
      <w:r>
        <w:t>- Mi intuición es mi brújula.</w:t>
      </w:r>
    </w:p>
    <w:p>
      <w:r>
        <w:t>- Mi disciplina me abre puertas.</w:t>
      </w:r>
    </w:p>
    <w:p>
      <w:r>
        <w:t>- Cada día me acerco más a mi mejor versión.</w:t>
      </w:r>
    </w:p>
    <w:p>
      <w:r>
        <w:t>- Tengo la fuerza para crear lo que deseo.</w:t>
      </w:r>
    </w:p>
    <w:p>
      <w:r>
        <w:t>- Mi trabajo transforma vidas.</w:t>
      </w:r>
    </w:p>
    <w:p>
      <w:r>
        <w:t>- Atraigo oportunidades, reconocimiento y prosperidad.</w:t>
      </w:r>
    </w:p>
    <w:p>
      <w:r>
        <w:t>- Elijo disfrutar el proceso.</w:t>
      </w:r>
    </w:p>
    <w:p>
      <w:r>
        <w:t>- Confío en mí, en mi talento y en mis decisiones.</w:t>
      </w:r>
    </w:p>
    <w:p>
      <w:r>
        <w:t>- Estoy exactamente donde tengo que estar.</w:t>
      </w:r>
    </w:p>
    <w:p>
      <w:r>
        <w:br w:type="page"/>
      </w:r>
    </w:p>
    <w:p>
      <w:pPr>
        <w:pStyle w:val="Heading2"/>
      </w:pPr>
      <w:r>
        <w:t>CIERRE</w:t>
      </w:r>
    </w:p>
    <w:p>
      <w:r>
        <w:t>Soy Sofía Navas,</w:t>
      </w:r>
    </w:p>
    <w:p>
      <w:r>
        <w:t>una mujer que cambió su destino escuchando su intuición, confiando en el proceso y actuando con amor, claridad y propósito.</w:t>
      </w:r>
    </w:p>
    <w:p>
      <w:r>
        <w:t>Vivo para crecer, aprender y ayudar a otros a vivir mejor.</w:t>
      </w:r>
    </w:p>
    <w:p>
      <w:r>
        <w:t>Este es mi manifiesto.</w:t>
      </w:r>
    </w:p>
    <w:p>
      <w:r>
        <w:t>Mi norte.</w:t>
      </w:r>
    </w:p>
    <w:p>
      <w:r>
        <w:t>Mi verdad.</w:t>
      </w:r>
    </w:p>
    <w:p>
      <w:r>
        <w:t>Y no pienso salir de este rumbo.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